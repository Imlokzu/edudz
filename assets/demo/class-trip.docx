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Our museum trip</w:t>
      </w:r>
    </w:p>
    <w:p>
      <w:r>
        <w:t xml:space="preserve">Friday, 9 October · </w:t>
      </w:r>
      <w:r>
        <w:rPr>
          <w:b/>
        </w:rPr>
        <w:t>Meet at 08:00 outside school</w:t>
      </w:r>
    </w:p>
    <w:p>
      <w:r>
        <w:t>A day of discovery, art and learning. Please bring water, a snack and your signed permission form.</w:t>
      </w:r>
    </w:p>
    <w:p>
      <w:r>
        <w:drawing>
          <wp:inline xmlns:a="http://schemas.openxmlformats.org/drawingml/2006/main" xmlns:pic="http://schemas.openxmlformats.org/drawingml/2006/picture">
            <wp:extent cx="1005840" cy="811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no-backgrou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81137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Plan</w:t>
            </w:r>
          </w:p>
        </w:tc>
      </w:tr>
      <w:tr>
        <w:tc>
          <w:tcPr>
            <w:tcW w:type="dxa" w:w="4320"/>
          </w:tcPr>
          <w:p>
            <w:r>
              <w:t>08:15</w:t>
            </w:r>
          </w:p>
        </w:tc>
        <w:tc>
          <w:tcPr>
            <w:tcW w:type="dxa" w:w="4320"/>
          </w:tcPr>
          <w:p>
            <w:r>
              <w:t>Departure</w:t>
            </w:r>
          </w:p>
        </w:tc>
      </w:tr>
      <w:tr>
        <w:tc>
          <w:tcPr>
            <w:tcW w:type="dxa" w:w="4320"/>
          </w:tcPr>
          <w:p>
            <w:r>
              <w:t>09:00</w:t>
            </w:r>
          </w:p>
        </w:tc>
        <w:tc>
          <w:tcPr>
            <w:tcW w:type="dxa" w:w="4320"/>
          </w:tcPr>
          <w:p>
            <w:r>
              <w:t>Museum tour</w:t>
            </w:r>
          </w:p>
        </w:tc>
      </w:tr>
      <w:tr>
        <w:tc>
          <w:tcPr>
            <w:tcW w:type="dxa" w:w="4320"/>
          </w:tcPr>
          <w:p>
            <w:r>
              <w:t>11:30</w:t>
            </w:r>
          </w:p>
        </w:tc>
        <w:tc>
          <w:tcPr>
            <w:tcW w:type="dxa" w:w="4320"/>
          </w:tcPr>
          <w:p>
            <w:r>
              <w:t>Lunch break</w:t>
            </w:r>
          </w:p>
        </w:tc>
      </w:tr>
      <w:tr>
        <w:tc>
          <w:tcPr>
            <w:tcW w:type="dxa" w:w="4320"/>
          </w:tcPr>
          <w:p>
            <w:r>
              <w:t>13:00</w:t>
            </w:r>
          </w:p>
        </w:tc>
        <w:tc>
          <w:tcPr>
            <w:tcW w:type="dxa" w:w="4320"/>
          </w:tcPr>
          <w:p>
            <w:r>
              <w:t>Back at school</w:t>
            </w:r>
          </w:p>
        </w:tc>
      </w:tr>
    </w:tbl>
    <w:p>
      <w:pPr>
        <w:pStyle w:val="ListBullet"/>
      </w:pPr>
      <w:r>
        <w:t>Wear comfortable shoes.</w:t>
      </w:r>
    </w:p>
    <w:p>
      <w:pPr>
        <w:pStyle w:val="ListBullet"/>
      </w:pPr>
      <w:r>
        <w:t>Bring your worksheet.</w:t>
      </w:r>
    </w:p>
    <w:p>
      <w:r>
        <w:br w:type="page"/>
      </w:r>
    </w:p>
    <w:p>
      <w:pPr>
        <w:pStyle w:val="Title"/>
      </w:pPr>
      <w:r>
        <w:t>Permission form</w:t>
      </w:r>
    </w:p>
    <w:p>
      <w:r>
        <w:t>I agree to my child participating in the museum visit.</w:t>
      </w:r>
    </w:p>
    <w:p>
      <w:r>
        <w:t>Name: _______________________</w:t>
      </w:r>
    </w:p>
    <w:p>
      <w:r>
        <w:t>Signature: ____________________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Sample school material · edudz demo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edudz · CLASS TRIP /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